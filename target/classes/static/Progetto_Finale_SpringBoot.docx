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46D2" w14:textId="21F2058A" w:rsidR="00D30F1A" w:rsidRDefault="00000000">
      <w:pPr>
        <w:pStyle w:val="Titolo"/>
      </w:pPr>
      <w:r>
        <w:t xml:space="preserve">Progetto Finale Spring Boot – Sistema di Gestione Cinema </w:t>
      </w:r>
    </w:p>
    <w:p w14:paraId="5C3ACA3E" w14:textId="0EC7B9A9" w:rsidR="00D30F1A" w:rsidRDefault="00000000">
      <w:r>
        <w:rPr>
          <w:b/>
        </w:rPr>
        <w:t>Obiettivo</w:t>
      </w:r>
      <w:r>
        <w:rPr>
          <w:b/>
        </w:rPr>
        <w:br/>
      </w:r>
      <w:r>
        <w:t xml:space="preserve">Realizzare un'applicazione REST API completa per la gestione di un cinema utilizzando Spring Boot, applicando Entity, Repository, </w:t>
      </w:r>
      <w:proofErr w:type="spellStart"/>
      <w:r>
        <w:t>Relazioni</w:t>
      </w:r>
      <w:proofErr w:type="spellEnd"/>
      <w:r>
        <w:t xml:space="preserve"> JPA, Service Layer, </w:t>
      </w:r>
      <w:proofErr w:type="spellStart"/>
      <w:r>
        <w:t>Validazione</w:t>
      </w:r>
      <w:proofErr w:type="spellEnd"/>
      <w:r>
        <w:t>, Gestione Errori e Swagger/OpenAPI.</w:t>
      </w:r>
    </w:p>
    <w:p w14:paraId="566D9233" w14:textId="77777777" w:rsidR="00D30F1A" w:rsidRDefault="00000000">
      <w:pPr>
        <w:pStyle w:val="Titolo1"/>
      </w:pPr>
      <w:r>
        <w:t>Scenario</w:t>
      </w:r>
    </w:p>
    <w:p w14:paraId="448E9B06" w14:textId="77777777" w:rsidR="00D30F1A" w:rsidRDefault="00000000">
      <w:pPr>
        <w:pStyle w:val="Puntoelenco"/>
      </w:pPr>
      <w:r>
        <w:t>Gestire film</w:t>
      </w:r>
    </w:p>
    <w:p w14:paraId="2DDE0F9F" w14:textId="77777777" w:rsidR="00D30F1A" w:rsidRDefault="00000000">
      <w:pPr>
        <w:pStyle w:val="Puntoelenco"/>
      </w:pPr>
      <w:r>
        <w:t>Gestire sale cinematografiche</w:t>
      </w:r>
    </w:p>
    <w:p w14:paraId="3B0A0374" w14:textId="77777777" w:rsidR="00D30F1A" w:rsidRDefault="00000000">
      <w:pPr>
        <w:pStyle w:val="Puntoelenco"/>
      </w:pPr>
      <w:r>
        <w:t>Gestire spettacoli programmati</w:t>
      </w:r>
    </w:p>
    <w:p w14:paraId="0A3357EE" w14:textId="77777777" w:rsidR="00D30F1A" w:rsidRDefault="00000000">
      <w:pPr>
        <w:pStyle w:val="Puntoelenco"/>
      </w:pPr>
      <w:r>
        <w:t>Registrare prenotazioni</w:t>
      </w:r>
    </w:p>
    <w:p w14:paraId="6EC0F051" w14:textId="77777777" w:rsidR="00D30F1A" w:rsidRDefault="00000000">
      <w:pPr>
        <w:pStyle w:val="Puntoelenco"/>
      </w:pPr>
      <w:r>
        <w:t>Visualizzare la disponibilità residua dei posti</w:t>
      </w:r>
    </w:p>
    <w:p w14:paraId="7AD04FBB" w14:textId="77777777" w:rsidR="00D30F1A" w:rsidRDefault="00000000">
      <w:pPr>
        <w:pStyle w:val="Titolo1"/>
      </w:pPr>
      <w:r>
        <w:t>Entità Minime Richieste</w:t>
      </w:r>
    </w:p>
    <w:p w14:paraId="248F9FF6" w14:textId="77777777" w:rsidR="00D30F1A" w:rsidRDefault="00000000">
      <w:pPr>
        <w:pStyle w:val="Puntoelenco"/>
      </w:pPr>
      <w:r>
        <w:t>Film: id, titolo, descrizione, durataMinuti, genere, dataUscita</w:t>
      </w:r>
    </w:p>
    <w:p w14:paraId="34F870EB" w14:textId="77777777" w:rsidR="00D30F1A" w:rsidRDefault="00000000">
      <w:pPr>
        <w:pStyle w:val="Puntoelenco"/>
      </w:pPr>
      <w:r>
        <w:t>Sala: id, nome, numeroPosti</w:t>
      </w:r>
    </w:p>
    <w:p w14:paraId="3A10A4F6" w14:textId="77777777" w:rsidR="00D30F1A" w:rsidRDefault="00000000">
      <w:pPr>
        <w:pStyle w:val="Puntoelenco"/>
      </w:pPr>
      <w:r>
        <w:t>Spettacolo: id, dataOra, prezzo, collegato a un Film e a una Sala</w:t>
      </w:r>
    </w:p>
    <w:p w14:paraId="2B95570C" w14:textId="77777777" w:rsidR="00D30F1A" w:rsidRDefault="00000000">
      <w:pPr>
        <w:pStyle w:val="Puntoelenco"/>
      </w:pPr>
      <w:r>
        <w:t>Prenotazione: id, nominativoCliente, numeroPostiPrenotati, dataPrenotazione, collegata a uno Spettacolo</w:t>
      </w:r>
    </w:p>
    <w:p w14:paraId="1B392D7F" w14:textId="77777777" w:rsidR="00D30F1A" w:rsidRDefault="00000000">
      <w:pPr>
        <w:pStyle w:val="Titolo1"/>
      </w:pPr>
      <w:r>
        <w:t>Relazioni Obbligatorie</w:t>
      </w:r>
    </w:p>
    <w:p w14:paraId="7B931535" w14:textId="77777777" w:rsidR="00D30F1A" w:rsidRDefault="00000000">
      <w:pPr>
        <w:pStyle w:val="Puntoelenco"/>
      </w:pPr>
      <w:r>
        <w:t>Film → Spettacoli</w:t>
      </w:r>
    </w:p>
    <w:p w14:paraId="54A19BAC" w14:textId="77777777" w:rsidR="00D30F1A" w:rsidRDefault="00000000">
      <w:pPr>
        <w:pStyle w:val="Puntoelenco"/>
      </w:pPr>
      <w:r>
        <w:t>Sala → Spettacoli</w:t>
      </w:r>
    </w:p>
    <w:p w14:paraId="583B052F" w14:textId="550F6CE9" w:rsidR="00A44A5A" w:rsidRDefault="00000000" w:rsidP="00A44A5A">
      <w:pPr>
        <w:pStyle w:val="Puntoelenco"/>
      </w:pPr>
      <w:proofErr w:type="spellStart"/>
      <w:r>
        <w:t>Spettacolo</w:t>
      </w:r>
      <w:proofErr w:type="spellEnd"/>
      <w:r>
        <w:t xml:space="preserve"> → </w:t>
      </w:r>
      <w:proofErr w:type="spellStart"/>
      <w:r>
        <w:t>Prenotazioni</w:t>
      </w:r>
      <w:proofErr w:type="spellEnd"/>
    </w:p>
    <w:p w14:paraId="1BF68C08" w14:textId="5C869FB2" w:rsidR="00D30F1A" w:rsidRDefault="00000000">
      <w:pPr>
        <w:pStyle w:val="Titolo1"/>
      </w:pPr>
      <w:r>
        <w:t xml:space="preserve">Logica di Business </w:t>
      </w:r>
      <w:proofErr w:type="spellStart"/>
      <w:r>
        <w:t>Obbligatoria</w:t>
      </w:r>
      <w:proofErr w:type="spellEnd"/>
    </w:p>
    <w:p w14:paraId="5C66DC9B" w14:textId="77777777" w:rsidR="00D30F1A" w:rsidRDefault="00000000">
      <w:pPr>
        <w:pStyle w:val="Puntoelenco"/>
      </w:pPr>
      <w:r>
        <w:t>Calcolo posti disponibili = numeroPostiSala - somma(numeroPostiPrenotati)</w:t>
      </w:r>
    </w:p>
    <w:p w14:paraId="712A0E02" w14:textId="77777777" w:rsidR="00D30F1A" w:rsidRDefault="00000000">
      <w:pPr>
        <w:pStyle w:val="Puntoelenco"/>
      </w:pPr>
      <w:r>
        <w:t>Impedire prenotazioni che superano i posti disponibili</w:t>
      </w:r>
    </w:p>
    <w:p w14:paraId="75684B8C" w14:textId="77777777" w:rsidR="00D30F1A" w:rsidRDefault="00000000">
      <w:pPr>
        <w:pStyle w:val="Titolo1"/>
      </w:pPr>
      <w:r>
        <w:t>Validazioni Obbligatorie</w:t>
      </w:r>
    </w:p>
    <w:p w14:paraId="3D273E8F" w14:textId="77777777" w:rsidR="00D30F1A" w:rsidRDefault="00000000">
      <w:pPr>
        <w:pStyle w:val="Puntoelenco"/>
      </w:pPr>
      <w:r>
        <w:t>Campi obbligatori</w:t>
      </w:r>
    </w:p>
    <w:p w14:paraId="2597C1CD" w14:textId="77777777" w:rsidR="00D30F1A" w:rsidRDefault="00000000">
      <w:pPr>
        <w:pStyle w:val="Puntoelenco"/>
      </w:pPr>
      <w:r>
        <w:t>Titolo non vuoto</w:t>
      </w:r>
    </w:p>
    <w:p w14:paraId="49F2A4BF" w14:textId="77777777" w:rsidR="00D30F1A" w:rsidRDefault="00000000">
      <w:pPr>
        <w:pStyle w:val="Puntoelenco"/>
      </w:pPr>
      <w:r>
        <w:t>Prezzo positivo</w:t>
      </w:r>
    </w:p>
    <w:p w14:paraId="7CA713F7" w14:textId="77777777" w:rsidR="00D30F1A" w:rsidRDefault="00000000">
      <w:pPr>
        <w:pStyle w:val="Puntoelenco"/>
      </w:pPr>
      <w:r>
        <w:lastRenderedPageBreak/>
        <w:t>Durata positiva</w:t>
      </w:r>
    </w:p>
    <w:p w14:paraId="30B5F01B" w14:textId="77777777" w:rsidR="00D30F1A" w:rsidRDefault="00000000">
      <w:pPr>
        <w:pStyle w:val="Puntoelenco"/>
      </w:pPr>
      <w:r>
        <w:t>Numero posti maggiore di zero</w:t>
      </w:r>
    </w:p>
    <w:p w14:paraId="4EC8FB92" w14:textId="77777777" w:rsidR="00D30F1A" w:rsidRDefault="00000000">
      <w:pPr>
        <w:pStyle w:val="Puntoelenco"/>
      </w:pPr>
      <w:r>
        <w:t>Nominativo cliente obbligatorio</w:t>
      </w:r>
    </w:p>
    <w:p w14:paraId="6F5000CF" w14:textId="77777777" w:rsidR="00D30F1A" w:rsidRDefault="00000000">
      <w:pPr>
        <w:pStyle w:val="Titolo1"/>
      </w:pPr>
      <w:proofErr w:type="spellStart"/>
      <w:r>
        <w:t>Gestione</w:t>
      </w:r>
      <w:proofErr w:type="spellEnd"/>
      <w:r>
        <w:t xml:space="preserve"> </w:t>
      </w:r>
      <w:proofErr w:type="spellStart"/>
      <w:r>
        <w:t>Errori</w:t>
      </w:r>
      <w:proofErr w:type="spellEnd"/>
    </w:p>
    <w:p w14:paraId="6B3BF43E" w14:textId="77777777" w:rsidR="00D30F1A" w:rsidRDefault="00000000">
      <w:pPr>
        <w:pStyle w:val="Puntoelenco"/>
      </w:pPr>
      <w:r>
        <w:t>Implementare @RestControllerAdvice</w:t>
      </w:r>
    </w:p>
    <w:p w14:paraId="7615CFDA" w14:textId="77777777" w:rsidR="00D30F1A" w:rsidRDefault="00000000">
      <w:pPr>
        <w:pStyle w:val="Puntoelenco"/>
      </w:pPr>
      <w:r>
        <w:t>Gestire: risorsa non trovata, dati non validi, prenotazione non consentita, errori generici</w:t>
      </w:r>
    </w:p>
    <w:p w14:paraId="3DD3DC9A" w14:textId="77777777" w:rsidR="00D30F1A" w:rsidRDefault="00000000">
      <w:pPr>
        <w:pStyle w:val="Titolo1"/>
      </w:pPr>
      <w:r>
        <w:t>API Richieste</w:t>
      </w:r>
    </w:p>
    <w:p w14:paraId="03C2C3E9" w14:textId="77777777" w:rsidR="00D30F1A" w:rsidRDefault="00000000">
      <w:pPr>
        <w:pStyle w:val="Puntoelenco"/>
      </w:pPr>
      <w:r>
        <w:t>CRUD completo per Film</w:t>
      </w:r>
    </w:p>
    <w:p w14:paraId="61E26B74" w14:textId="77777777" w:rsidR="00D30F1A" w:rsidRDefault="00000000">
      <w:pPr>
        <w:pStyle w:val="Puntoelenco"/>
      </w:pPr>
      <w:r>
        <w:t>CRUD completo per Sale</w:t>
      </w:r>
    </w:p>
    <w:p w14:paraId="4641289E" w14:textId="77777777" w:rsidR="00D30F1A" w:rsidRDefault="00000000">
      <w:pPr>
        <w:pStyle w:val="Puntoelenco"/>
      </w:pPr>
      <w:r>
        <w:t>CRUD completo per Spettacoli</w:t>
      </w:r>
    </w:p>
    <w:p w14:paraId="2D29FE40" w14:textId="3FD86F0E" w:rsidR="00A44A5A" w:rsidRDefault="00A44A5A" w:rsidP="00A44A5A">
      <w:pPr>
        <w:pStyle w:val="Puntoelenco"/>
      </w:pPr>
      <w:r>
        <w:t xml:space="preserve">CRUD </w:t>
      </w:r>
      <w:proofErr w:type="spellStart"/>
      <w:r>
        <w:t>completo</w:t>
      </w:r>
      <w:proofErr w:type="spellEnd"/>
      <w:r>
        <w:t xml:space="preserve"> per </w:t>
      </w:r>
      <w:proofErr w:type="spellStart"/>
      <w:r>
        <w:t>Prenotazioni</w:t>
      </w:r>
      <w:proofErr w:type="spellEnd"/>
    </w:p>
    <w:p w14:paraId="7E32530C" w14:textId="77777777" w:rsidR="00D30F1A" w:rsidRDefault="00000000">
      <w:pPr>
        <w:pStyle w:val="Titolo1"/>
      </w:pPr>
      <w:r>
        <w:t>Swagger</w:t>
      </w:r>
    </w:p>
    <w:p w14:paraId="6BA8DF67" w14:textId="77777777" w:rsidR="00D30F1A" w:rsidRDefault="00000000">
      <w:pPr>
        <w:pStyle w:val="Puntoelenco"/>
      </w:pPr>
      <w:r>
        <w:t>Documentare tutti gli endpoint con descrizione, parametri e codici di risposta</w:t>
      </w:r>
    </w:p>
    <w:p w14:paraId="488F6FEC" w14:textId="604A6ADA" w:rsidR="00D30F1A" w:rsidRDefault="00000000">
      <w:pPr>
        <w:pStyle w:val="Titolo1"/>
      </w:pPr>
      <w:r>
        <w:t xml:space="preserve">Bonus </w:t>
      </w:r>
    </w:p>
    <w:p w14:paraId="41C5942A" w14:textId="77777777" w:rsidR="00D30F1A" w:rsidRDefault="00000000">
      <w:pPr>
        <w:pStyle w:val="Puntoelenco"/>
      </w:pPr>
      <w:r>
        <w:t>Ricerca film per titolo/genere</w:t>
      </w:r>
    </w:p>
    <w:p w14:paraId="53D1EA85" w14:textId="77777777" w:rsidR="00D30F1A" w:rsidRDefault="00000000">
      <w:pPr>
        <w:pStyle w:val="Puntoelenco"/>
      </w:pPr>
      <w:r>
        <w:t>Spettacoli futuri ordinati per data</w:t>
      </w:r>
    </w:p>
    <w:p w14:paraId="371ED34C" w14:textId="77777777" w:rsidR="00D30F1A" w:rsidRDefault="00000000">
      <w:pPr>
        <w:pStyle w:val="Puntoelenco"/>
      </w:pPr>
      <w:r>
        <w:t>Cancellazione prenotazione con ricalcolo disponibilità</w:t>
      </w:r>
    </w:p>
    <w:p w14:paraId="349CE26D" w14:textId="77777777" w:rsidR="00D30F1A" w:rsidRDefault="00000000">
      <w:pPr>
        <w:pStyle w:val="Puntoelenco"/>
      </w:pPr>
      <w:r>
        <w:t>Endpoint GET /spettacoli/{id}/disponibilita</w:t>
      </w:r>
    </w:p>
    <w:p w14:paraId="53C8AD06" w14:textId="6D293104" w:rsidR="00D30F1A" w:rsidRDefault="00D30F1A"/>
    <w:sectPr w:rsidR="00D30F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245991">
    <w:abstractNumId w:val="8"/>
  </w:num>
  <w:num w:numId="2" w16cid:durableId="514420985">
    <w:abstractNumId w:val="6"/>
  </w:num>
  <w:num w:numId="3" w16cid:durableId="1747025294">
    <w:abstractNumId w:val="5"/>
  </w:num>
  <w:num w:numId="4" w16cid:durableId="833760397">
    <w:abstractNumId w:val="4"/>
  </w:num>
  <w:num w:numId="5" w16cid:durableId="116530451">
    <w:abstractNumId w:val="7"/>
  </w:num>
  <w:num w:numId="6" w16cid:durableId="1414813403">
    <w:abstractNumId w:val="3"/>
  </w:num>
  <w:num w:numId="7" w16cid:durableId="113520426">
    <w:abstractNumId w:val="2"/>
  </w:num>
  <w:num w:numId="8" w16cid:durableId="1793398383">
    <w:abstractNumId w:val="1"/>
  </w:num>
  <w:num w:numId="9" w16cid:durableId="143675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FDA"/>
    <w:rsid w:val="00590850"/>
    <w:rsid w:val="00A44A5A"/>
    <w:rsid w:val="00A653BA"/>
    <w:rsid w:val="00AA1D8D"/>
    <w:rsid w:val="00B47730"/>
    <w:rsid w:val="00CB0664"/>
    <w:rsid w:val="00D30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74136"/>
  <w14:defaultImageDpi w14:val="300"/>
  <w15:docId w15:val="{61DF895E-1A25-4D09-AB5C-7E51A20C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Mattia Nardulli</cp:lastModifiedBy>
  <cp:revision>5</cp:revision>
  <dcterms:created xsi:type="dcterms:W3CDTF">2013-12-23T23:15:00Z</dcterms:created>
  <dcterms:modified xsi:type="dcterms:W3CDTF">2026-06-08T08:05:00Z</dcterms:modified>
  <cp:category/>
</cp:coreProperties>
</file>